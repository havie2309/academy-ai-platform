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 định 26</w:t>
      </w:r>
    </w:p>
    <w:p>
      <w:r>
        <w:t>Phân loại: Quy định</w:t>
      </w:r>
    </w:p>
    <w:p>
      <w:r>
        <w:t>Nguồn: Khoa Hóa học</w:t>
      </w:r>
    </w:p>
    <w:p>
      <w:r>
        <w:t>Ngày tạo: 30/06/2026</w:t>
      </w:r>
    </w:p>
    <w:p/>
    <w:p>
      <w:r>
        <w:t>QUY ĐỊNH CỦA HỌC VIỆN</w:t>
      </w:r>
    </w:p>
    <w:p/>
    <w:p/>
    <w:p>
      <w:pPr>
        <w:pStyle w:val="Heading2"/>
      </w:pPr>
      <w:r>
        <w:t>Điều 1: Quy định về tốt nghiệp</w:t>
      </w:r>
    </w:p>
    <w:p>
      <w:r>
        <w:t>Việc tích hợp trí tuệ nhân tạo vào quy trình đào tạo đang là xu hướng toàn cầu. Mô hình học tập kết hợp giữa trực tiếp và trực tuyến đang được áp dụng rộng rãi. Các công cụ phân tích dữ liệu đã giúp cải thiện chất lượng giáo dục đáng kể.</w:t>
      </w:r>
    </w:p>
    <w:p/>
    <w:p>
      <w:pPr>
        <w:pStyle w:val="Heading2"/>
      </w:pPr>
      <w:r>
        <w:t>Điều 2: Quy định về bảo lưu kết quả</w:t>
      </w:r>
    </w:p>
    <w:p>
      <w:r>
        <w:t>Phương pháp giảng dạy hiện đại kết hợp giữa lý thuyết và thực hành được đánh giá cao. Mô hình học tập kết hợp giữa trực tiếp và trực tuyến đang được áp dụng rộng rãi. Các nhà khoa học đã đạt được những bước tiến quan trọng trong việc ứng dụng công nghệ vào giáo dục.</w:t>
      </w:r>
    </w:p>
    <w:p/>
    <w:p>
      <w:pPr>
        <w:pStyle w:val="Heading2"/>
      </w:pPr>
      <w:r>
        <w:t>Điều 3: Quy định về học bổng</w:t>
      </w:r>
    </w:p>
    <w:p>
      <w:r>
        <w:t>Các nhà khoa học đã đạt được những bước tiến quan trọng trong việc ứng dụng công nghệ vào giáo dục. Hệ thống đào tạo trực tuyến đang được phát triển để đáp ứng nhu cầu học tập đa dạng. Theo nghiên cứu mới nhất, xu hướng phát triển của lĩnh vực này đang thay đổi nhanh chóng.</w:t>
      </w:r>
    </w:p>
    <w:p/>
    <w:p>
      <w:pPr>
        <w:pStyle w:val="Heading2"/>
      </w:pPr>
      <w:r>
        <w:t>Điều 4: Quy định về văn bằng chứng chỉ</w:t>
      </w:r>
    </w:p>
    <w:p>
      <w:r>
        <w:t>Các công cụ phân tích dữ liệu đã giúp cải thiện chất lượng giáo dục đáng kể. Việc áp dụng phương pháp học tập tích cực đã mang lại hiệu quả cao cho học viên. Hệ thống đào tạo trực tuyến đang được phát triển để đáp ứng nhu cầu học tập đa dạng.</w:t>
      </w:r>
    </w:p>
    <w:p/>
    <w:p>
      <w:pPr>
        <w:pStyle w:val="Heading2"/>
      </w:pPr>
      <w:r>
        <w:t>Điều 5: Quy định về thực tập</w:t>
      </w:r>
    </w:p>
    <w:p>
      <w:r>
        <w:t>Mô hình học tập kết hợp giữa trực tiếp và trực tuyến đang được áp dụng rộng rãi. Việc tích hợp trí tuệ nhân tạo vào quy trình đào tạo đang là xu hướng toàn cầu. Các nhà khoa học đã đạt được những bước tiến quan trọng trong việc ứng dụng công nghệ vào giáo dục.</w:t>
      </w:r>
    </w:p>
    <w:p/>
    <w:p>
      <w:pPr>
        <w:pStyle w:val="Heading2"/>
      </w:pPr>
      <w:r>
        <w:t>Điều 6: Quy định về đào tạo</w:t>
      </w:r>
    </w:p>
    <w:p>
      <w:r>
        <w:t>Các công cụ phân tích dữ liệu đã giúp cải thiện chất lượng giáo dục đáng kể. Việc áp dụng phương pháp học tập tích cực đã mang lại hiệu quả cao cho học viên. Hệ thống đào tạo trực tuyến đang được phát triển để đáp ứng nhu cầu học tập đa dạng.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