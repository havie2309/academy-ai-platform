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Quy chế đào tạo 2025</w:t>
      </w:r>
    </w:p>
    <w:p>
      <w:r>
        <w:t>Phân loại: Quy chế</w:t>
      </w:r>
    </w:p>
    <w:p>
      <w:r>
        <w:t>Nguồn: Phòng Khảo thí</w:t>
      </w:r>
    </w:p>
    <w:p>
      <w:r>
        <w:t>Ngày tạo: 17/06/2026</w:t>
      </w:r>
    </w:p>
    <w:p/>
    <w:p>
      <w:pPr>
        <w:pStyle w:val="Heading1"/>
      </w:pPr>
      <w:r>
        <w:t>Nội dung</w:t>
      </w:r>
    </w:p>
    <w:p>
      <w:r>
        <w:t>QUY ĐỊNH CỦA HỌC VIỆN</w:t>
        <w:br/>
        <w:br/>
        <w:br/>
        <w:t>Điều 1: Quy định về học bổng</w:t>
        <w:br/>
        <w:t xml:space="preserve">  Việc áp dụng phương pháp học tập tích cực đã mang lại hiệu quả cao cho học viên. Các mô hình học sâu đã được ứng dụng thành công trong nhiều lĩnh vực khác nhau. Phương pháp giảng dạy hiện đại kết hợp giữa lý thuyết và thực hành được đánh giá cao.</w:t>
        <w:br/>
        <w:br/>
        <w:t>Điều 2: Quy định về luận văn tốt nghiệp</w:t>
        <w:br/>
        <w:t xml:space="preserve">  Việc tích hợp trí tuệ nhân tạo vào quy trình đào tạo đang là xu hướng toàn cầu. Nghiên cứu này tập trung vào việc phân tích dữ liệu lớn và trích xuất thông tin hữu ích. Các công cụ phân tích dữ liệu đã giúp cải thiện chất lượng giáo dục đáng kể.</w:t>
        <w:br/>
        <w:br/>
        <w:t>Điều 3: Quy định về chuyển ngành</w:t>
        <w:br/>
        <w:t xml:space="preserve">  Hệ thống quản lý học tập thông minh giúp tối ưu hóa quá trình đào tạo. Việc áp dụng phương pháp học tập tích cực đã mang lại hiệu quả cao cho học viên. Các công cụ phân tích dữ liệu đã giúp cải thiện chất lượng giáo dục đáng kể.</w:t>
        <w:br/>
        <w:br/>
        <w:t>Điều 4: Quy định về kỷ luật học sinh</w:t>
        <w:br/>
        <w:t xml:space="preserve">  Nghiên cứu này tập trung vào việc phân tích dữ liệu lớn và trích xuất thông tin hữu ích. Hệ thống đào tạo trực tuyến đang được phát triển để đáp ứng nhu cầu học tập đa dạng. Các nhà khoa học đã đạt được những bước tiến quan trọng trong việc ứng dụng công nghệ vào giáo dục.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