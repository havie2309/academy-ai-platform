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môn học Quản trị mạng</w:t>
      </w:r>
    </w:p>
    <w:p>
      <w:r>
        <w:t>Phân loại: Đề cương</w:t>
      </w:r>
    </w:p>
    <w:p>
      <w:r>
        <w:t>Nguồn: Phòng Khảo thí</w:t>
      </w:r>
    </w:p>
    <w:p>
      <w:r>
        <w:t>Ngày tạo: 18/06/2026</w:t>
      </w:r>
    </w:p>
    <w:p/>
    <w:p>
      <w:pPr>
        <w:pStyle w:val="Heading1"/>
      </w:pPr>
      <w:r>
        <w:t>Đề cương môn học</w:t>
      </w:r>
    </w:p>
    <w:p>
      <w:r>
        <w:t>Môn học: Phân tích thiết kế hệ thống</w:t>
      </w:r>
    </w:p>
    <w:p>
      <w:r>
        <w:t>Số tín chỉ: 2</w:t>
      </w:r>
    </w:p>
    <w:p>
      <w:r>
        <w:t>Số tiết: 30</w:t>
      </w:r>
    </w:p>
    <w:p>
      <w:pPr>
        <w:pStyle w:val="Heading1"/>
      </w:pPr>
      <w:r>
        <w:t>Nội dung chi tiết</w:t>
      </w:r>
    </w:p>
    <w:p>
      <w:pPr>
        <w:pStyle w:val="ListBullet"/>
      </w:pPr>
      <w:r>
        <w:t>Số phức</w:t>
      </w:r>
    </w:p>
    <w:p>
      <w:pPr>
        <w:pStyle w:val="ListBullet"/>
      </w:pPr>
      <w:r>
        <w:t>Việc áp dụng phương pháp học tập tích cực đã mang lại hiệu quả cao cho học viên. Các công cụ phân tích dữ liệu đã giúp cải thiện chất lượng giáo dục đáng kể.</w:t>
      </w:r>
    </w:p>
    <w:p>
      <w:pPr>
        <w:pStyle w:val="ListBullet"/>
      </w:pPr>
      <w:r>
        <w:t>Mạng nơ-ron nhân tạo</w:t>
      </w:r>
    </w:p>
    <w:p>
      <w:pPr>
        <w:pStyle w:val="ListBullet"/>
      </w:pPr>
      <w:r>
        <w:t>Các nhà khoa học đã đạt được những bước tiến quan trọng trong việc ứng dụng công nghệ vào giáo dục. Theo nghiên cứu mới nhất, xu hướng phát triển của lĩnh vực này đang thay đổi nhanh chóng.</w:t>
      </w:r>
    </w:p>
    <w:p>
      <w:pPr>
        <w:pStyle w:val="ListBullet"/>
      </w:pPr>
      <w:r>
        <w:t>Học không giám sát</w:t>
      </w:r>
    </w:p>
    <w:p>
      <w:pPr>
        <w:pStyle w:val="ListBullet"/>
      </w:pPr>
      <w:r>
        <w:t>Phương pháp giảng dạy hiện đại kết hợp giữa lý thuyết và thực hành được đánh giá cao. Theo nghiên cứu mới nhất, xu hướng phát triển của lĩnh vực này đang thay đổi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