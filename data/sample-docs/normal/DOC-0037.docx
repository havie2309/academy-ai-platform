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định 40</w:t>
      </w:r>
    </w:p>
    <w:p>
      <w:r>
        <w:t>Phân loại: Quy định</w:t>
      </w:r>
    </w:p>
    <w:p>
      <w:r>
        <w:t>Nguồn: Phòng Khoa học Công nghệ</w:t>
      </w:r>
    </w:p>
    <w:p>
      <w:r>
        <w:t>Ngày tạo: 17/07/2026</w:t>
      </w:r>
    </w:p>
    <w:p/>
    <w:p>
      <w:r>
        <w:t>QUY ĐỊNH CỦA HỌC VIỆN</w:t>
      </w:r>
    </w:p>
    <w:p/>
    <w:p/>
    <w:p>
      <w:pPr>
        <w:pStyle w:val="Heading2"/>
      </w:pPr>
      <w:r>
        <w:t>Điều 1: Quy định về tốt nghiệp</w:t>
      </w:r>
    </w:p>
    <w:p>
      <w:r>
        <w:t>Học viện ban hành quy định cụ thể về tốt nghiệp nhằm đảm bảo tính thống nhất và công bằng cho tất cả học viên. Các nội dung chi tiết được trình bày trong các khoản dưới đây.</w:t>
      </w:r>
    </w:p>
    <w:p/>
    <w:p>
      <w:pPr>
        <w:pStyle w:val="Heading2"/>
      </w:pPr>
      <w:r>
        <w:t>Điều 2: Quy định về bảo lưu kết quả</w:t>
      </w:r>
    </w:p>
    <w:p>
      <w:r>
        <w:t>Học viện ban hành quy định cụ thể về bảo lưu kết quả nhằm đảm bảo tính thống nhất và công bằng cho tất cả học viên. Các nội dung chi tiết được trình bày trong các khoản dưới đây.</w:t>
      </w:r>
    </w:p>
    <w:p/>
    <w:p>
      <w:pPr>
        <w:pStyle w:val="Heading2"/>
      </w:pPr>
      <w:r>
        <w:t>Điều 3: Quy định về kỷ luật học sinh</w:t>
      </w:r>
    </w:p>
    <w:p>
      <w:r>
        <w:t>Học viện ban hành quy định cụ thể về kỷ luật học sinh nhằm đảm bảo tính thống nhất và công bằng cho tất cả học viên. Các nội dung chi tiết được trình bày trong các khoản dưới đây.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