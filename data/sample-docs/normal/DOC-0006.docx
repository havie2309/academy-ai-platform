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tốt nghiệp</w:t>
      </w:r>
    </w:p>
    <w:p>
      <w:r>
        <w:t>Phân loại: Hướng dẫn</w:t>
      </w:r>
    </w:p>
    <w:p>
      <w:r>
        <w:t>Nguồn: Khoa Toán</w:t>
      </w:r>
    </w:p>
    <w:p>
      <w:r>
        <w:t>Ngày tạo: 22/06/2026</w:t>
      </w:r>
    </w:p>
    <w:p/>
    <w:p>
      <w:r>
        <w:t>Chương 1: Phép biến đổi Laplace</w:t>
        <w:br/>
        <w:t xml:space="preserve">  1.1 Hệ thống đào tạo trực tuyến đang được phát triển để đáp ứng nhu cầu học tập đa dạng. Chương trình đào tạo được thiết kế để đáp ứng nhu cầu của thị trường lao động.</w:t>
        <w:br/>
        <w:t xml:space="preserve">  1.2 Nghiên cứu này tập trung vào việc phân tích dữ liệu lớn và trích xuất thông tin hữu ích. Hệ thống đào tạo trực tuyến đang được phát triển để đáp ứng nhu cầu học tập đa dạng.</w:t>
        <w:br/>
        <w:t xml:space="preserve">  1.3 Phương pháp giảng dạy hiện đại kết hợp giữa lý thuyết và thực hành được đánh giá cao. Hệ thống quản lý học tập thông minh giúp tối ưu hóa quá trình đào tạo.</w:t>
        <w:br/>
        <w:t>Chương 2: Tín hiệu và hệ thống rời rạc</w:t>
        <w:br/>
        <w:t xml:space="preserve">  2.1 Việc tích hợp trí tuệ nhân tạo vào quy trình đào tạo đang là xu hướng toàn cầu. Các mô hình học sâu đã được ứng dụng thành công trong nhiều lĩnh vực khác nhau.</w:t>
        <w:br/>
        <w:t xml:space="preserve">  2.2 Các mô hình học sâu đã được ứng dụng thành công trong nhiều lĩnh vực khác nhau. Mô hình học tập kết hợp giữa trực tiếp và trực tuyến đang được áp dụng rộng rãi.</w:t>
        <w:br/>
        <w:t xml:space="preserve">  2.3 Mô hình học tập kết hợp giữa trực tiếp và trực tuyến đang được áp dụng rộng rãi. Hệ thống đào tạo trực tuyến đang được phát triển để đáp ứng nhu cầu học tập đa dạng.</w:t>
        <w:br/>
        <w:t>Chương 3: Bảo mật mạng</w:t>
        <w:br/>
        <w:t xml:space="preserve">  3.1 Hệ thống quản lý học tập thông minh giúp tối ưu hóa quá trình đào tạo. Mô hình học tập kết hợp giữa trực tiếp và trực tuyến đang được áp dụng rộng rãi.</w:t>
        <w:br/>
        <w:t xml:space="preserve">  3.2 Các công cụ phân tích dữ liệu đã giúp cải thiện chất lượng giáo dục đáng kể. Theo nghiên cứu mới nhất, xu hướng phát triển của lĩnh vực này đang thay đổi nhanh chóng.</w:t>
        <w:br/>
        <w:t xml:space="preserve">  3.3 Các mô hình học sâu đã được ứng dụng thành công trong nhiều lĩnh vực khác nhau. Phương pháp giảng dạy hiện đại kết hợp giữa lý thuyết và thực hành được đánh giá cao.</w:t>
        <w:br/>
        <w:t>Chương 4: Mã hóa và giải mã</w:t>
        <w:br/>
        <w:t xml:space="preserve">  4.1 Mô hình học tập kết hợp giữa trực tiếp và trực tuyến đang được áp dụng rộng rãi. Hệ thống đào tạo trực tuyến đang được phát triển để đáp ứng nhu cầu học tập đa dạng.</w:t>
        <w:br/>
        <w:t xml:space="preserve">  4.2 Các mô hình học sâu đã được ứng dụng thành công trong nhiều lĩnh vực khác nhau. Phương pháp giảng dạy hiện đại kết hợp giữa lý thuyết và thực hành được đánh giá cao.</w:t>
        <w:br/>
        <w:t xml:space="preserve">  4.3 Các công cụ phân tích dữ liệu đã giúp cải thiện chất lượng giáo dục đáng kể. Việc áp dụng phương pháp học tập tích cực đã mang lại hiệu quả cao cho học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