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Nghiên cứu ứng dụng AI trong giáo dục</w:t>
      </w:r>
    </w:p>
    <w:p>
      <w:r>
        <w:t>Phân loại: nghien_cuu</w:t>
      </w:r>
    </w:p>
    <w:p>
      <w:r>
        <w:t>Nguồn: Khoa Hóa học</w:t>
      </w:r>
    </w:p>
    <w:p>
      <w:r>
        <w:t>Ngày tạo: 17/06/2026</w:t>
      </w:r>
    </w:p>
    <w:p/>
    <w:p>
      <w:pPr>
        <w:pStyle w:val="Heading1"/>
      </w:pPr>
      <w:r>
        <w:t>Nội dung</w:t>
      </w:r>
    </w:p>
    <w:p>
      <w:r>
        <w:br/>
        <w:t xml:space="preserve">    Phân tích dữ liệu lớn trong đào tạo quân sự</w:t>
        <w:br/>
        <w:t xml:space="preserve">    </w:t>
        <w:br/>
        <w:t xml:space="preserve">    TÓM TẮT</w:t>
        <w:br/>
        <w:t xml:space="preserve">    Các công cụ phân tích dữ liệu đã giúp cải thiện chất lượng giáo dục đáng kể. Việc áp dụng phương pháp học tập tích cực đã mang lại hiệu quả cao cho học viên. Hệ thống đào tạo trực tuyến đang được phát triển để đáp ứng nhu cầu học tập đa dạng. Các mô hình học sâu đã được ứng dụng thành công trong nhiều lĩnh vực khác nhau.</w:t>
        <w:br/>
        <w:t xml:space="preserve">    </w:t>
        <w:br/>
        <w:t xml:space="preserve">    1. ĐẶT VẤN ĐỀ</w:t>
        <w:br/>
        <w:t xml:space="preserve">    Việc tích hợp trí tuệ nhân tạo vào quy trình đào tạo đang là xu hướng toàn cầu. Các nhà khoa học đã đạt được những bước tiến quan trọng trong việc ứng dụng công nghệ vào giáo dục. Phương pháp giảng dạy hiện đại kết hợp giữa lý thuyết và thực hành được đánh giá cao. Theo nghiên cứu mới nhất, xu hướng phát triển của lĩnh vực này đang thay đổi nhanh chóng. Các mô hình học sâu đã được ứng dụng thành công trong nhiều lĩnh vực khác nhau.</w:t>
        <w:br/>
        <w:t xml:space="preserve">    </w:t>
        <w:br/>
        <w:t xml:space="preserve">    2. PHƯƠNG PHÁP NGHIÊN CỨU</w:t>
        <w:br/>
        <w:t xml:space="preserve">    Các mô hình học sâu đã được ứng dụng thành công trong nhiều lĩnh vực khác nhau. Phương pháp giảng dạy hiện đại kết hợp giữa lý thuyết và thực hành được đánh giá cao. Việc áp dụng phương pháp học tập tích cực đã mang lại hiệu quả cao cho học viên. Các công cụ phân tích dữ liệu đã giúp cải thiện chất lượng giáo dục đáng kể. Các nhà khoa học đã đạt được những bước tiến quan trọng trong việc ứng dụng công nghệ vào giáo dục.</w:t>
        <w:br/>
        <w:t xml:space="preserve">    </w:t>
        <w:br/>
        <w:t xml:space="preserve">    3. KẾT QUẢ VÀ THẢO LUẬN</w:t>
        <w:br/>
        <w:t xml:space="preserve">    Theo nghiên cứu mới nhất, xu hướng phát triển của lĩnh vực này đang thay đổi nhanh chóng. Các công cụ phân tích dữ liệu đã giúp cải thiện chất lượng giáo dục đáng kể. Các nhà khoa học đã đạt được những bước tiến quan trọng trong việc ứng dụng công nghệ vào giáo dục. Hệ thống quản lý học tập thông minh giúp tối ưu hóa quá trình đào tạo. Hệ thống đào tạo trực tuyến đang được phát triển để đáp ứng nhu cầu học tập đa dạng. Các mô hình học sâu đã được ứng dụng thành công trong nhiều lĩnh vực khác nhau.</w:t>
        <w:br/>
        <w:t xml:space="preserve">    </w:t>
        <w:br/>
        <w:t xml:space="preserve">    4. KẾT LUẬN</w:t>
        <w:br/>
        <w:t xml:space="preserve">    Việc tích hợp trí tuệ nhân tạo vào quy trình đào tạo đang là xu hướng toàn cầu. Phương pháp giảng dạy hiện đại kết hợp giữa lý thuyết và thực hành được đánh giá cao. Hệ thống quản lý học tập thông minh giúp tối ưu hóa quá trình đào tạo. Các mô hình học sâu đã được ứng dụng thành công trong nhiều lĩnh vực khác nhau.</w:t>
        <w:br/>
        <w:t xml:space="preserve">    </w:t>
        <w:br/>
        <w:t xml:space="preserve">    TÀI LIỆU THAM KHẢO</w:t>
        <w:br/>
        <w:t xml:space="preserve">    1. Tài liệu tham khảo 1</w:t>
        <w:br/>
        <w:t xml:space="preserve">    2. Tài liệu tham khảo 2</w:t>
        <w:br/>
        <w:t xml:space="preserve">    3. Tài liệu tham khảo 3</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