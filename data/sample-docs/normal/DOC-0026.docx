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Ngân hàng câu hỏi môn Vật lý đại cương</w:t>
      </w:r>
    </w:p>
    <w:p>
      <w:r>
        <w:t>Phân loại: Ngân hàng câu hỏi</w:t>
      </w:r>
    </w:p>
    <w:p>
      <w:r>
        <w:t>Nguồn: Phòng Chính trị</w:t>
      </w:r>
    </w:p>
    <w:p>
      <w:r>
        <w:t>Ngày tạo: 17/07/2026</w:t>
      </w:r>
    </w:p>
    <w:p/>
    <w:p/>
    <w:p>
      <w:r>
        <w:t>NGÂN HÀNG CÂU HỎI MÔN: Vật lý đại cương</w:t>
      </w:r>
    </w:p>
    <w:p>
      <w:r>
        <w:t>Tổng số câu: 18</w:t>
      </w:r>
    </w:p>
    <w:p/>
    <w:p/>
    <w:p>
      <w:r>
        <w:t>[Q1] Đúng/Sai - Khó</w:t>
      </w:r>
    </w:p>
    <w:p>
      <w:r>
        <w:t>Câu hỏi: Cơ học cổ điển nghiên cứu chuyển động của vật chất dưới tác dụng của lực? (Đúng/Sai)</w:t>
      </w:r>
    </w:p>
    <w:p>
      <w:r>
        <w:t>Đáp án: Đúng</w:t>
      </w:r>
    </w:p>
    <w:p>
      <w:r>
        <w:t>Điểm: 0.5</w:t>
      </w:r>
    </w:p>
    <w:p>
      <w:r>
        <w:t>Chủ đề: Cơ học</w:t>
      </w:r>
    </w:p>
    <w:p/>
    <w:p/>
    <w:p>
      <w:r>
        <w:t>[Q2] Tự luận - Dễ</w:t>
      </w:r>
    </w:p>
    <w:p>
      <w:r>
        <w:t>Câu hỏi: Phân tích ý nghĩa của điện từ học trong Vật lý đại cương.</w:t>
      </w:r>
    </w:p>
    <w:p>
      <w:r>
        <w:t>Đáp án: Đáp án mở</w:t>
      </w:r>
    </w:p>
    <w:p>
      <w:r>
        <w:t>Điểm: 1.0</w:t>
      </w:r>
    </w:p>
    <w:p>
      <w:r>
        <w:t>Chủ đề: Điện từ học</w:t>
      </w:r>
    </w:p>
    <w:p/>
    <w:p/>
    <w:p>
      <w:r>
        <w:t>[Q3] Trắc nghiệm - Trung bình</w:t>
      </w:r>
    </w:p>
    <w:p>
      <w:r>
        <w:t>Câu hỏi: Về cơ học, phát biểu nào sau đây là chính xác?</w:t>
      </w:r>
    </w:p>
    <w:p>
      <w:r>
        <w:t>A. Định luật I Newton: Một vật đứng yên hoặc chuyển động thẳng</w:t>
      </w:r>
    </w:p>
    <w:p>
      <w:r>
        <w:t>B. Định luật II Newton: Gia tốc của một vật tỉ lệ thuận với lực</w:t>
      </w:r>
    </w:p>
    <w:p>
      <w:r>
        <w:t>C. Định luật I Newton: Một vật đứng yên hoặc chuyển động thẳng</w:t>
      </w:r>
    </w:p>
    <w:p>
      <w:r>
        <w:t>D. Dao động điều hòa là một dạng chuyển động quan trọng, mô tả</w:t>
      </w:r>
    </w:p>
    <w:p>
      <w:r>
        <w:t>Đáp án: D</w:t>
      </w:r>
    </w:p>
    <w:p>
      <w:r>
        <w:t>Điểm: 1.5</w:t>
      </w:r>
    </w:p>
    <w:p>
      <w:r>
        <w:t>Chủ đề: Cơ học</w:t>
      </w:r>
    </w:p>
    <w:p/>
    <w:p/>
    <w:p>
      <w:r>
        <w:t>[Q4] Đúng/Sai - Trung bình</w:t>
      </w:r>
    </w:p>
    <w:p>
      <w:r>
        <w:t>Câu hỏi: Chu trình Carnot là chu trình lý tưởng có hiệu suất cực đại giữa hai nguồn nhiệt? (Đúng/Sai)</w:t>
      </w:r>
    </w:p>
    <w:p>
      <w:r>
        <w:t>Đáp án: Đúng</w:t>
      </w:r>
    </w:p>
    <w:p>
      <w:r>
        <w:t>Điểm: 0.5</w:t>
      </w:r>
    </w:p>
    <w:p>
      <w:r>
        <w:t>Chủ đề: Nhiệt động lực học</w:t>
      </w:r>
    </w:p>
    <w:p/>
    <w:p/>
    <w:p>
      <w:r>
        <w:t>[Q5] Tự luận - Trung bình</w:t>
      </w:r>
    </w:p>
    <w:p>
      <w:r>
        <w:t>Câu hỏi: Phân tích ý nghĩa của nhiệt động lực học trong Vật lý đại cương.</w:t>
      </w:r>
    </w:p>
    <w:p>
      <w:r>
        <w:t>Đáp án: Đáp án mở</w:t>
      </w:r>
    </w:p>
    <w:p>
      <w:r>
        <w:t>Điểm: 1.0</w:t>
      </w:r>
    </w:p>
    <w:p>
      <w:r>
        <w:t>Chủ đề: Nhiệt động lực học</w:t>
      </w:r>
    </w:p>
    <w:p/>
    <w:p/>
    <w:p>
      <w:r>
        <w:t>[Q6] Đúng/Sai - Khó</w:t>
      </w:r>
    </w:p>
    <w:p>
      <w:r>
        <w:t>Câu hỏi: Dòng điện là dòng chuyển dời có hướng của các điện tích? (Đúng/Sai)</w:t>
      </w:r>
    </w:p>
    <w:p>
      <w:r>
        <w:t>Đáp án: Đúng</w:t>
      </w:r>
    </w:p>
    <w:p>
      <w:r>
        <w:t>Điểm: 2.0</w:t>
      </w:r>
    </w:p>
    <w:p>
      <w:r>
        <w:t>Chủ đề: Điện từ học</w:t>
      </w:r>
    </w:p>
    <w:p/>
    <w:p/>
    <w:p>
      <w:r>
        <w:t>[Q7] Trắc nghiệm - Dễ</w:t>
      </w:r>
    </w:p>
    <w:p>
      <w:r>
        <w:t>Câu hỏi: Về nhiệt động lực học, phát biểu nào sau đây là chính xác?</w:t>
      </w:r>
    </w:p>
    <w:p>
      <w:r>
        <w:t>A. Quá trình đẳng tích, đẳng áp, đẳng nhiệt và đoạn nhiệt là cá</w:t>
      </w:r>
    </w:p>
    <w:p>
      <w:r>
        <w:t>B. Các máy nhiệt và máy lạnh ứng dụng các nguyên lý nhiệt động</w:t>
      </w:r>
    </w:p>
    <w:p>
      <w:r>
        <w:t>C. Quá trình đẳng tích, đẳng áp, đẳng nhiệt và đoạn nhiệt là cá</w:t>
      </w:r>
    </w:p>
    <w:p>
      <w:r>
        <w:t>D. Nguyên lý thứ hai nhiệt động lực học khẳng định rằng không t</w:t>
      </w:r>
    </w:p>
    <w:p>
      <w:r>
        <w:t>Đáp án: C</w:t>
      </w:r>
    </w:p>
    <w:p>
      <w:r>
        <w:t>Điểm: 0.5</w:t>
      </w:r>
    </w:p>
    <w:p>
      <w:r>
        <w:t>Chủ đề: Nhiệt động lực học</w:t>
      </w:r>
    </w:p>
    <w:p/>
    <w:p/>
    <w:p>
      <w:r>
        <w:t>[Q8] Đúng/Sai - Khó</w:t>
      </w:r>
    </w:p>
    <w:p>
      <w:r>
        <w:t>Câu hỏi: Từ trường do dòng điện tạo ra? (Đúng/Sai)</w:t>
      </w:r>
    </w:p>
    <w:p>
      <w:r>
        <w:t>Đáp án: Đúng</w:t>
      </w:r>
    </w:p>
    <w:p>
      <w:r>
        <w:t>Điểm: 0.5</w:t>
      </w:r>
    </w:p>
    <w:p>
      <w:r>
        <w:t>Chủ đề: Điện từ học</w:t>
      </w:r>
    </w:p>
    <w:p/>
    <w:p/>
    <w:p>
      <w:r>
        <w:t>[Q9] Trắc nghiệm - Dễ</w:t>
      </w:r>
    </w:p>
    <w:p>
      <w:r>
        <w:t>Câu hỏi: Về điện từ học, phát biểu nào sau đây là chính xác?</w:t>
      </w:r>
    </w:p>
    <w:p>
      <w:r>
        <w:t>A. Điện trường là môi trường bao quanh điện tích, tác dụng lực</w:t>
      </w:r>
    </w:p>
    <w:p>
      <w:r>
        <w:t>B. Điện trường là môi trường bao quanh điện tích, tác dụng lực</w:t>
      </w:r>
    </w:p>
    <w:p>
      <w:r>
        <w:t>C. Mạch điện xoay chiều RLC có các hiện tượng cộng hưởng, công</w:t>
      </w:r>
    </w:p>
    <w:p>
      <w:r>
        <w:t>D. Hiện tượng cảm ứng điện từ: từ thông biến thiên sinh ra suất</w:t>
      </w:r>
    </w:p>
    <w:p>
      <w:r>
        <w:t>Đáp án: A</w:t>
      </w:r>
    </w:p>
    <w:p>
      <w:r>
        <w:t>Điểm: 1.0</w:t>
      </w:r>
    </w:p>
    <w:p>
      <w:r>
        <w:t>Chủ đề: Điện từ học</w:t>
      </w:r>
    </w:p>
    <w:p/>
    <w:p/>
    <w:p>
      <w:r>
        <w:t>[Q10] Tự luận - Dễ</w:t>
      </w:r>
    </w:p>
    <w:p>
      <w:r>
        <w:t>Câu hỏi: Phân tích ý nghĩa của điện từ học trong Vật lý đại cương.</w:t>
      </w:r>
    </w:p>
    <w:p>
      <w:r>
        <w:t>Đáp án: Đáp án mở</w:t>
      </w:r>
    </w:p>
    <w:p>
      <w:r>
        <w:t>Điểm: 1.0</w:t>
      </w:r>
    </w:p>
    <w:p>
      <w:r>
        <w:t>Chủ đề: Điện từ học</w:t>
      </w:r>
    </w:p>
    <w:p/>
    <w:p/>
    <w:p>
      <w:r>
        <w:t>[Q11] Trắc nghiệm - Dễ</w:t>
      </w:r>
    </w:p>
    <w:p>
      <w:r>
        <w:t>Câu hỏi: Về cơ học, phát biểu nào sau đây là chính xác?</w:t>
      </w:r>
    </w:p>
    <w:p>
      <w:r>
        <w:t>A. Các định luật bảo toàn (động lượng, năng lượng, mô men động</w:t>
      </w:r>
    </w:p>
    <w:p>
      <w:r>
        <w:t>B. Cơ học cổ điển nghiên cứu chuyển động của vật chất dưới tác</w:t>
      </w:r>
    </w:p>
    <w:p>
      <w:r>
        <w:t>C. Các định luật bảo toàn (động lượng, năng lượng, mô men động</w:t>
      </w:r>
    </w:p>
    <w:p>
      <w:r>
        <w:t>D. Các định luật bảo toàn (động lượng, năng lượng, mô men động</w:t>
      </w:r>
    </w:p>
    <w:p>
      <w:r>
        <w:t>Đáp án: A</w:t>
      </w:r>
    </w:p>
    <w:p>
      <w:r>
        <w:t>Điểm: 0.5</w:t>
      </w:r>
    </w:p>
    <w:p>
      <w:r>
        <w:t>Chủ đề: Cơ học</w:t>
      </w:r>
    </w:p>
    <w:p/>
    <w:p/>
    <w:p>
      <w:r>
        <w:t>[Q12] Trắc nghiệm - Khó</w:t>
      </w:r>
    </w:p>
    <w:p>
      <w:r>
        <w:t>Câu hỏi: Về điện từ học, phát biểu nào sau đây là chính xác?</w:t>
      </w:r>
    </w:p>
    <w:p>
      <w:r>
        <w:t>A. Mạch điện xoay chiều RLC có các hiện tượng cộng hưởng, công</w:t>
      </w:r>
    </w:p>
    <w:p>
      <w:r>
        <w:t>B. Dòng điện là dòng chuyển dời có hướng của các điện tích</w:t>
      </w:r>
    </w:p>
    <w:p>
      <w:r>
        <w:t>C. Điện từ học nghiên cứu các hiện tượng liên quan đến điện tíc</w:t>
      </w:r>
    </w:p>
    <w:p>
      <w:r>
        <w:t>D. Điện từ học nghiên cứu các hiện tượng liên quan đến điện tíc</w:t>
      </w:r>
    </w:p>
    <w:p>
      <w:r>
        <w:t>Đáp án: C</w:t>
      </w:r>
    </w:p>
    <w:p>
      <w:r>
        <w:t>Điểm: 0.5</w:t>
      </w:r>
    </w:p>
    <w:p>
      <w:r>
        <w:t>Chủ đề: Điện từ học</w:t>
      </w:r>
    </w:p>
    <w:p/>
    <w:p/>
    <w:p>
      <w:r>
        <w:t>[Q13] Trắc nghiệm - Dễ</w:t>
      </w:r>
    </w:p>
    <w:p>
      <w:r>
        <w:t>Câu hỏi: Về cơ học, phát biểu nào sau đây là chính xác?</w:t>
      </w:r>
    </w:p>
    <w:p>
      <w:r>
        <w:t>A. Dao động điều hòa là một dạng chuyển động quan trọng, mô tả</w:t>
      </w:r>
    </w:p>
    <w:p>
      <w:r>
        <w:t>B. Các định luật bảo toàn (động lượng, năng lượng, mô men động</w:t>
      </w:r>
    </w:p>
    <w:p>
      <w:r>
        <w:t>C. Dao động điều hòa là một dạng chuyển động quan trọng, mô tả</w:t>
      </w:r>
    </w:p>
    <w:p>
      <w:r>
        <w:t>D. Các định luật bảo toàn (động lượng, năng lượng, mô men động</w:t>
      </w:r>
    </w:p>
    <w:p>
      <w:r>
        <w:t>Đáp án: B</w:t>
      </w:r>
    </w:p>
    <w:p>
      <w:r>
        <w:t>Điểm: 1.0</w:t>
      </w:r>
    </w:p>
    <w:p>
      <w:r>
        <w:t>Chủ đề: Cơ học</w:t>
      </w:r>
    </w:p>
    <w:p/>
    <w:p/>
    <w:p>
      <w:r>
        <w:t>[Q14] Trắc nghiệm - Khó</w:t>
      </w:r>
    </w:p>
    <w:p>
      <w:r>
        <w:t>Câu hỏi: Về nhiệt động lực học, phát biểu nào sau đây là chính xác?</w:t>
      </w:r>
    </w:p>
    <w:p>
      <w:r>
        <w:t>A. Quá trình đẳng tích, đẳng áp, đẳng nhiệt và đoạn nhiệt là cá</w:t>
      </w:r>
    </w:p>
    <w:p>
      <w:r>
        <w:t>B. Chu trình Carnot là chu trình lý tưởng có hiệu suất cực đại</w:t>
      </w:r>
    </w:p>
    <w:p>
      <w:r>
        <w:t>C. Nguyên lý thứ hai nhiệt động lực học khẳng định rằng không t</w:t>
      </w:r>
    </w:p>
    <w:p>
      <w:r>
        <w:t>D. Nguyên lý thứ hai nhiệt động lực học khẳng định rằng không t</w:t>
      </w:r>
    </w:p>
    <w:p>
      <w:r>
        <w:t>Đáp án: D</w:t>
      </w:r>
    </w:p>
    <w:p>
      <w:r>
        <w:t>Điểm: 2.0</w:t>
      </w:r>
    </w:p>
    <w:p>
      <w:r>
        <w:t>Chủ đề: Nhiệt động lực học</w:t>
      </w:r>
    </w:p>
    <w:p/>
    <w:p/>
    <w:p>
      <w:r>
        <w:t>[Q15] Trắc nghiệm - Khó</w:t>
      </w:r>
    </w:p>
    <w:p>
      <w:r>
        <w:t>Câu hỏi: Về nhiệt động lực học, phát biểu nào sau đây là chính xác?</w:t>
      </w:r>
    </w:p>
    <w:p>
      <w:r>
        <w:t>A. Các máy nhiệt và máy lạnh ứng dụng các nguyên lý nhiệt động</w:t>
      </w:r>
    </w:p>
    <w:p>
      <w:r>
        <w:t>B. Chu trình Carnot là chu trình lý tưởng có hiệu suất cực đại</w:t>
      </w:r>
    </w:p>
    <w:p>
      <w:r>
        <w:t>C. Chu trình Carnot là chu trình lý tưởng có hiệu suất cực đại</w:t>
      </w:r>
    </w:p>
    <w:p>
      <w:r>
        <w:t>D. Các máy nhiệt và máy lạnh ứng dụng các nguyên lý nhiệt động</w:t>
      </w:r>
    </w:p>
    <w:p>
      <w:r>
        <w:t>Đáp án: B</w:t>
      </w:r>
    </w:p>
    <w:p>
      <w:r>
        <w:t>Điểm: 1.0</w:t>
      </w:r>
    </w:p>
    <w:p>
      <w:r>
        <w:t>Chủ đề: Nhiệt động lực học</w:t>
      </w:r>
    </w:p>
    <w:p/>
    <w:p/>
    <w:p>
      <w:r>
        <w:t>[Q16] Tự luận - Dễ</w:t>
      </w:r>
    </w:p>
    <w:p>
      <w:r>
        <w:t>Câu hỏi: Phân tích ý nghĩa của nhiệt động lực học trong Vật lý đại cương.</w:t>
      </w:r>
    </w:p>
    <w:p>
      <w:r>
        <w:t>Đáp án: Đáp án mở</w:t>
      </w:r>
    </w:p>
    <w:p>
      <w:r>
        <w:t>Điểm: 1.0</w:t>
      </w:r>
    </w:p>
    <w:p>
      <w:r>
        <w:t>Chủ đề: Nhiệt động lực học</w:t>
      </w:r>
    </w:p>
    <w:p/>
    <w:p/>
    <w:p>
      <w:r>
        <w:t>[Q17] Tự luận - Dễ</w:t>
      </w:r>
    </w:p>
    <w:p>
      <w:r>
        <w:t>Câu hỏi: Phân tích ý nghĩa của nhiệt động lực học trong Vật lý đại cương.</w:t>
      </w:r>
    </w:p>
    <w:p>
      <w:r>
        <w:t>Đáp án: Đáp án mở</w:t>
      </w:r>
    </w:p>
    <w:p>
      <w:r>
        <w:t>Điểm: 0.5</w:t>
      </w:r>
    </w:p>
    <w:p>
      <w:r>
        <w:t>Chủ đề: Nhiệt động lực học</w:t>
      </w:r>
    </w:p>
    <w:p/>
    <w:p/>
    <w:p>
      <w:r>
        <w:t>[Q18] Tự luận - Dễ</w:t>
      </w:r>
    </w:p>
    <w:p>
      <w:r>
        <w:t>Câu hỏi: Phân tích ý nghĩa của điện từ học trong Vật lý đại cương.</w:t>
      </w:r>
    </w:p>
    <w:p>
      <w:r>
        <w:t>Đáp án: Đáp án mở</w:t>
      </w:r>
    </w:p>
    <w:p>
      <w:r>
        <w:t>Điểm: 0.5</w:t>
      </w:r>
    </w:p>
    <w:p>
      <w:r>
        <w:t>Chủ đề: Điện từ học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